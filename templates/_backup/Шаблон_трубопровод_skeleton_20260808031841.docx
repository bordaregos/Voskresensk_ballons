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результатам технического диагностирования</w:t>
      </w:r>
    </w:p>
    <w:p>
      <w:r>
        <w:t>{{ report_number }}</w:t>
      </w:r>
    </w:p>
    <w:p>
      <w:r>
        <w:t>{{ reg_number }}</w:t>
      </w:r>
    </w:p>
    <w:p>
      <w:pPr>
        <w:pStyle w:val="Heading2"/>
      </w:pPr>
      <w:r>
        <w:t>1. Вводная часть</w:t>
      </w:r>
    </w:p>
    <w:p>
      <w:r>
        <w:t>Указание на конкретные структурные единицы нормативных правовых актов в области промышленной безопасности (пункт, подпункт, часть, статья), на соответствие которым проводится оценка соответствия объекта диагностирования -- ЗАПОЛНИТЬ под конкретный объект: раздел(ы) и пункты Федеральных норм и правил, действующих для данного типа трубопровода.</w:t>
      </w:r>
    </w:p>
    <w:p>
      <w:r>
        <w:t>Проведение технического диагностирования выполнено на основании требований [пункт ФНП].</w:t>
      </w:r>
    </w:p>
    <w:p>
      <w:pPr>
        <w:pStyle w:val="Heading2"/>
      </w:pPr>
      <w:r>
        <w:t>1.2 Сведения об экспертной организации</w:t>
      </w:r>
    </w:p>
    <w:p>
      <w:r>
        <w:rPr>
          <w:i/>
        </w:rP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Экспертная организация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«Экспертно-диагностический центр ИМПУЛЬС»</w:t>
            </w:r>
          </w:p>
        </w:tc>
      </w:tr>
      <w:tr>
        <w:tc>
          <w:tcPr>
            <w:tcW w:type="dxa" w:w="4320"/>
          </w:tcPr>
          <w:p>
            <w:r>
              <w:t>Адрес</w:t>
            </w:r>
          </w:p>
        </w:tc>
        <w:tc>
          <w:tcPr>
            <w:tcW w:type="dxa" w:w="4320"/>
          </w:tcPr>
          <w:p>
            <w:r>
              <w:t>141090, Московская обл., г.о. Королев, г. Королев, мкр. Болшево, ул. Пушкинская, дом 15, помещение LIX</w:t>
            </w:r>
          </w:p>
        </w:tc>
      </w:tr>
      <w:tr>
        <w:tc>
          <w:tcPr>
            <w:tcW w:type="dxa" w:w="4320"/>
          </w:tcPr>
          <w:p>
            <w:r>
              <w:t>Руководитель</w:t>
            </w:r>
          </w:p>
        </w:tc>
        <w:tc>
          <w:tcPr>
            <w:tcW w:type="dxa" w:w="4320"/>
          </w:tcPr>
          <w:p>
            <w:r>
              <w:t>Сафронов Сергей Васильевич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(495) 500-47-47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impuls2000@inbox.ru</w:t>
            </w:r>
          </w:p>
        </w:tc>
      </w:tr>
      <w:tr>
        <w:tc>
          <w:tcPr>
            <w:tcW w:type="dxa" w:w="4320"/>
          </w:tcPr>
          <w:p>
            <w:r>
              <w:t>Официальный сайт организации</w:t>
            </w:r>
          </w:p>
        </w:tc>
        <w:tc>
          <w:tcPr>
            <w:tcW w:type="dxa" w:w="4320"/>
          </w:tcPr>
          <w:p>
            <w:r>
              <w:t>edc-impuls.com</w:t>
            </w:r>
          </w:p>
        </w:tc>
      </w:tr>
      <w:tr>
        <w:tc>
          <w:tcPr>
            <w:tcW w:type="dxa" w:w="4320"/>
          </w:tcPr>
          <w:p>
            <w:r>
              <w:t>Лицензия, кем выдана</w:t>
            </w:r>
          </w:p>
        </w:tc>
        <w:tc>
          <w:tcPr>
            <w:tcW w:type="dxa" w:w="4320"/>
          </w:tcPr>
          <w:p>
            <w:r>
              <w:t>Федеральная служба по экологическому, технологическому и атомному надзору</w:t>
            </w:r>
          </w:p>
        </w:tc>
      </w:tr>
      <w:tr>
        <w:tc>
          <w:tcPr>
            <w:tcW w:type="dxa" w:w="4320"/>
          </w:tcPr>
          <w:p>
            <w:r>
              <w:t>Номер и дата выдачи лицензии</w:t>
            </w:r>
          </w:p>
        </w:tc>
        <w:tc>
          <w:tcPr>
            <w:tcW w:type="dxa" w:w="4320"/>
          </w:tcPr>
          <w:p>
            <w:r>
              <w:t>ДЭ-00-007889</w:t>
            </w:r>
          </w:p>
        </w:tc>
      </w:tr>
    </w:tbl>
    <w:p>
      <w:pPr>
        <w:pStyle w:val="Heading2"/>
      </w:pPr>
      <w:r>
        <w:t>1.3 Сведения о специалистах, принимавших участие в проведении технического диагностирования</w:t>
      </w:r>
    </w:p>
    <w:p>
      <w:r>
        <w:rPr>
          <w:i/>
        </w:rPr>
        <w:t>Таблица 2</w:t>
      </w:r>
    </w:p>
    <w:p>
      <w:r>
        <w:t>{% for s in specialists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ФИО</w:t>
            </w:r>
          </w:p>
        </w:tc>
        <w:tc>
          <w:tcPr>
            <w:tcW w:type="dxa" w:w="2880"/>
          </w:tcPr>
          <w:p>
            <w:r>
              <w:t>Должность</w:t>
            </w:r>
          </w:p>
        </w:tc>
        <w:tc>
          <w:tcPr>
            <w:tcW w:type="dxa" w:w="2880"/>
          </w:tcPr>
          <w:p>
            <w:r>
              <w:t>№ аттестата</w:t>
            </w:r>
          </w:p>
        </w:tc>
      </w:tr>
      <w:tr>
        <w:tc>
          <w:tcPr>
            <w:tcW w:type="dxa" w:w="2880"/>
          </w:tcPr>
          <w:p>
            <w:r>
              <w:t>{{ s.name }}</w:t>
            </w:r>
          </w:p>
        </w:tc>
        <w:tc>
          <w:tcPr>
            <w:tcW w:type="dxa" w:w="2880"/>
          </w:tcPr>
          <w:p>
            <w:r>
              <w:t>{{ s.position }}</w:t>
            </w:r>
          </w:p>
        </w:tc>
        <w:tc>
          <w:tcPr>
            <w:tcW w:type="dxa" w:w="2880"/>
          </w:tcPr>
          <w:p>
            <w:r>
              <w:t>{{ s.cert_number }}</w:t>
            </w:r>
          </w:p>
        </w:tc>
      </w:tr>
    </w:tbl>
    <w:p>
      <w:r>
        <w:t>{% endfor %}</w:t>
      </w:r>
    </w:p>
    <w:p>
      <w:pPr>
        <w:pStyle w:val="Heading2"/>
      </w:pPr>
      <w:r>
        <w:t>3. Данные о заказчике</w:t>
      </w:r>
    </w:p>
    <w:p>
      <w:r>
        <w:rPr>
          <w:i/>
        </w:rP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 организации</w:t>
            </w:r>
          </w:p>
        </w:tc>
        <w:tc>
          <w:tcPr>
            <w:tcW w:type="dxa" w:w="4320"/>
          </w:tcPr>
          <w:p>
            <w:r>
              <w:t>{{ customer_name }}</w:t>
            </w:r>
          </w:p>
        </w:tc>
      </w:tr>
      <w:tr>
        <w:tc>
          <w:tcPr>
            <w:tcW w:type="dxa" w:w="4320"/>
          </w:tcPr>
          <w:p>
            <w:r>
              <w:t>Сокращённое наименование</w:t>
            </w:r>
          </w:p>
        </w:tc>
        <w:tc>
          <w:tcPr>
            <w:tcW w:type="dxa" w:w="4320"/>
          </w:tcPr>
          <w:p>
            <w:r>
              <w:t>{{ customer_short_name }}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{{ customer_address }}</w:t>
            </w:r>
          </w:p>
        </w:tc>
      </w:tr>
      <w:tr>
        <w:tc>
          <w:tcPr>
            <w:tcW w:type="dxa" w:w="4320"/>
          </w:tcPr>
          <w:p>
            <w:r>
              <w:t>Руководитель</w:t>
            </w:r>
          </w:p>
        </w:tc>
        <w:tc>
          <w:tcPr>
            <w:tcW w:type="dxa" w:w="4320"/>
          </w:tcPr>
          <w:p>
            <w:r>
              <w:t>{{ customer_head }}</w:t>
            </w:r>
          </w:p>
        </w:tc>
      </w:tr>
      <w:tr>
        <w:tc>
          <w:tcPr>
            <w:tcW w:type="dxa" w:w="4320"/>
          </w:tcPr>
          <w:p>
            <w:r>
              <w:t>Контактный телефон</w:t>
            </w:r>
          </w:p>
        </w:tc>
        <w:tc>
          <w:tcPr>
            <w:tcW w:type="dxa" w:w="4320"/>
          </w:tcPr>
          <w:p>
            <w:r>
              <w:t>{{ customer_phone }}</w:t>
            </w:r>
          </w:p>
        </w:tc>
      </w:tr>
      <w:tr>
        <w:tc>
          <w:tcPr>
            <w:tcW w:type="dxa" w:w="4320"/>
          </w:tcPr>
          <w:p>
            <w:r>
              <w:t>ИНН/КПП</w:t>
            </w:r>
          </w:p>
        </w:tc>
        <w:tc>
          <w:tcPr>
            <w:tcW w:type="dxa" w:w="4320"/>
          </w:tcPr>
          <w:p>
            <w:r>
              <w:t>{{ customer_inn }}</w:t>
            </w:r>
          </w:p>
        </w:tc>
      </w:tr>
    </w:tbl>
    <w:p>
      <w:pPr>
        <w:pStyle w:val="Heading2"/>
      </w:pPr>
      <w:r>
        <w:t>5. Сведения о рассмотренных в процессе технического диагностирования документах</w:t>
      </w:r>
    </w:p>
    <w:p>
      <w:r>
        <w:rPr>
          <w:i/>
        </w:rPr>
        <w:t>Таблица 4</w:t>
      </w:r>
    </w:p>
    <w:p>
      <w:r>
        <w:t>{% for doc in table_reviewed_docs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 документа</w:t>
            </w:r>
          </w:p>
        </w:tc>
        <w:tc>
          <w:tcPr>
            <w:tcW w:type="dxa" w:w="4320"/>
          </w:tcPr>
          <w:p>
            <w:r>
              <w:t>Примечание</w:t>
            </w:r>
          </w:p>
        </w:tc>
      </w:tr>
      <w:tr>
        <w:tc>
          <w:tcPr>
            <w:tcW w:type="dxa" w:w="4320"/>
          </w:tcPr>
          <w:p>
            <w:r>
              <w:t>{{ doc[0] }}</w:t>
            </w:r>
          </w:p>
        </w:tc>
        <w:tc>
          <w:tcPr>
            <w:tcW w:type="dxa" w:w="4320"/>
          </w:tcPr>
          <w:p>
            <w:r>
              <w:t>{{ doc[1] }}</w:t>
            </w:r>
          </w:p>
        </w:tc>
      </w:tr>
    </w:tbl>
    <w:p>
      <w:r>
        <w:t>{% endfor %}</w:t>
      </w:r>
    </w:p>
    <w:p>
      <w:pPr>
        <w:pStyle w:val="Heading2"/>
      </w:pPr>
      <w:r>
        <w:t>6. Краткая характеристика и назначение объекта технического диагностирования</w:t>
      </w:r>
    </w:p>
    <w:p>
      <w:r>
        <w:rPr>
          <w:i/>
        </w:rP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 / назначение</w:t>
            </w:r>
          </w:p>
        </w:tc>
        <w:tc>
          <w:tcPr>
            <w:tcW w:type="dxa" w:w="4320"/>
          </w:tcPr>
          <w:p>
            <w:r>
              <w:t>{{ obj_naznach }}</w:t>
            </w:r>
          </w:p>
        </w:tc>
      </w:tr>
      <w:tr>
        <w:tc>
          <w:tcPr>
            <w:tcW w:type="dxa" w:w="4320"/>
          </w:tcPr>
          <w:p>
            <w:r>
              <w:t>Год изготовления</w:t>
            </w:r>
          </w:p>
        </w:tc>
        <w:tc>
          <w:tcPr>
            <w:tcW w:type="dxa" w:w="4320"/>
          </w:tcPr>
          <w:p>
            <w:r>
              <w:t>{{ year_made }}</w:t>
            </w:r>
          </w:p>
        </w:tc>
      </w:tr>
      <w:tr>
        <w:tc>
          <w:tcPr>
            <w:tcW w:type="dxa" w:w="4320"/>
          </w:tcPr>
          <w:p>
            <w:r>
              <w:t>Год ввода в эксплуатацию</w:t>
            </w:r>
          </w:p>
        </w:tc>
        <w:tc>
          <w:tcPr>
            <w:tcW w:type="dxa" w:w="4320"/>
          </w:tcPr>
          <w:p>
            <w:r>
              <w:t>{{ year_start }}</w:t>
            </w:r>
          </w:p>
        </w:tc>
      </w:tr>
      <w:tr>
        <w:tc>
          <w:tcPr>
            <w:tcW w:type="dxa" w:w="4320"/>
          </w:tcPr>
          <w:p>
            <w:r>
              <w:t>Срок эксплуатации, лет</w:t>
            </w:r>
          </w:p>
        </w:tc>
        <w:tc>
          <w:tcPr>
            <w:tcW w:type="dxa" w:w="4320"/>
          </w:tcPr>
          <w:p>
            <w:r>
              <w:t>{{ years_of_operation }}</w:t>
            </w:r>
          </w:p>
        </w:tc>
      </w:tr>
      <w:tr>
        <w:tc>
          <w:tcPr>
            <w:tcW w:type="dxa" w:w="4320"/>
          </w:tcPr>
          <w:p>
            <w:r>
              <w:t>Рабочая среда</w:t>
            </w:r>
          </w:p>
        </w:tc>
        <w:tc>
          <w:tcPr>
            <w:tcW w:type="dxa" w:w="4320"/>
          </w:tcPr>
          <w:p>
            <w:r>
              <w:t>{{ work_medium }}</w:t>
            </w:r>
          </w:p>
        </w:tc>
      </w:tr>
      <w:tr>
        <w:tc>
          <w:tcPr>
            <w:tcW w:type="dxa" w:w="4320"/>
          </w:tcPr>
          <w:p>
            <w:r>
              <w:t>№ проекта (конструкторской документации)</w:t>
            </w:r>
          </w:p>
        </w:tc>
        <w:tc>
          <w:tcPr>
            <w:tcW w:type="dxa" w:w="4320"/>
          </w:tcPr>
          <w:p>
            <w:r>
              <w:t>{{ project_docs }}</w:t>
            </w:r>
          </w:p>
        </w:tc>
      </w:tr>
      <w:tr>
        <w:tc>
          <w:tcPr>
            <w:tcW w:type="dxa" w:w="4320"/>
          </w:tcPr>
          <w:p>
            <w:r>
              <w:t>Давление, МПа</w:t>
            </w:r>
          </w:p>
        </w:tc>
        <w:tc>
          <w:tcPr>
            <w:tcW w:type="dxa" w:w="4320"/>
          </w:tcPr>
          <w:p>
            <w:r>
              <w:t>{{ p_rab_mpa }}</w:t>
            </w:r>
          </w:p>
        </w:tc>
      </w:tr>
      <w:tr>
        <w:tc>
          <w:tcPr>
            <w:tcW w:type="dxa" w:w="4320"/>
          </w:tcPr>
          <w:p>
            <w:r>
              <w:t>Давление, кгс/см2</w:t>
            </w:r>
          </w:p>
        </w:tc>
        <w:tc>
          <w:tcPr>
            <w:tcW w:type="dxa" w:w="4320"/>
          </w:tcPr>
          <w:p>
            <w:r>
              <w:t>{{ p_rab_kgs }}</w:t>
            </w:r>
          </w:p>
        </w:tc>
      </w:tr>
      <w:tr>
        <w:tc>
          <w:tcPr>
            <w:tcW w:type="dxa" w:w="4320"/>
          </w:tcPr>
          <w:p>
            <w:r>
              <w:t>Рабочая температура</w:t>
            </w:r>
          </w:p>
        </w:tc>
        <w:tc>
          <w:tcPr>
            <w:tcW w:type="dxa" w:w="4320"/>
          </w:tcPr>
          <w:p>
            <w:r>
              <w:t>{{ work_temp }}</w:t>
            </w:r>
          </w:p>
        </w:tc>
      </w:tr>
      <w:tr>
        <w:tc>
          <w:tcPr>
            <w:tcW w:type="dxa" w:w="4320"/>
          </w:tcPr>
          <w:p>
            <w:r>
              <w:t>Протяжённость, м</w:t>
            </w:r>
          </w:p>
        </w:tc>
        <w:tc>
          <w:tcPr>
            <w:tcW w:type="dxa" w:w="4320"/>
          </w:tcPr>
          <w:p>
            <w:r>
              <w:t>{{ length_m }}</w:t>
            </w:r>
          </w:p>
        </w:tc>
      </w:tr>
      <w:tr>
        <w:tc>
          <w:tcPr>
            <w:tcW w:type="dxa" w:w="4320"/>
          </w:tcPr>
          <w:p>
            <w:r>
              <w:t>Краткая характеристика конструкции</w:t>
            </w:r>
          </w:p>
        </w:tc>
        <w:tc>
          <w:tcPr>
            <w:tcW w:type="dxa" w:w="4320"/>
          </w:tcPr>
          <w:p>
            <w:r>
              <w:t>{{ construction_desc }}</w:t>
            </w:r>
          </w:p>
        </w:tc>
      </w:tr>
    </w:tbl>
    <w:p>
      <w:pPr>
        <w:pStyle w:val="Heading2"/>
      </w:pPr>
      <w:r>
        <w:t>Сведения о трубах, из которых изготовлены элементы трубопровода</w:t>
      </w:r>
    </w:p>
    <w:p>
      <w:r>
        <w:rPr>
          <w:i/>
        </w:rPr>
        <w:t>Таблица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Типоразмер, мм</w:t>
            </w:r>
          </w:p>
        </w:tc>
        <w:tc>
          <w:tcPr>
            <w:tcW w:type="dxa" w:w="4320"/>
          </w:tcPr>
          <w:p>
            <w:r>
              <w:t>{{ pipe_size }}</w:t>
            </w:r>
          </w:p>
        </w:tc>
      </w:tr>
      <w:tr>
        <w:tc>
          <w:tcPr>
            <w:tcW w:type="dxa" w:w="4320"/>
          </w:tcPr>
          <w:p>
            <w:r>
              <w:t>Марка стали</w:t>
            </w:r>
          </w:p>
        </w:tc>
        <w:tc>
          <w:tcPr>
            <w:tcW w:type="dxa" w:w="4320"/>
          </w:tcPr>
          <w:p>
            <w:r>
              <w:t>{{ steel_grade }}</w:t>
            </w:r>
          </w:p>
        </w:tc>
      </w:tr>
      <w:tr>
        <w:tc>
          <w:tcPr>
            <w:tcW w:type="dxa" w:w="4320"/>
          </w:tcPr>
          <w:p>
            <w:r>
              <w:t>ГОСТ/ТУ трубы</w:t>
            </w:r>
          </w:p>
        </w:tc>
        <w:tc>
          <w:tcPr>
            <w:tcW w:type="dxa" w:w="4320"/>
          </w:tcPr>
          <w:p>
            <w:r>
              <w:t>{{ pipe_gost }}</w:t>
            </w:r>
          </w:p>
        </w:tc>
      </w:tr>
    </w:tbl>
    <w:p>
      <w:pPr>
        <w:pStyle w:val="Heading2"/>
      </w:pPr>
      <w:r>
        <w:t>7. Результаты технического диагностирования</w:t>
      </w:r>
    </w:p>
    <w:p>
      <w:r>
        <w:t>Ниже приведены результаты по каждому виду контроля.</w:t>
      </w:r>
    </w:p>
    <w:p>
      <w:pPr>
        <w:pStyle w:val="Heading2"/>
      </w:pPr>
      <w:r>
        <w:t>Приложение 2 — Акт анализа технической и эксплуатационной документации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Дата проведения</w:t>
            </w:r>
          </w:p>
        </w:tc>
        <w:tc>
          <w:tcPr>
            <w:tcW w:type="dxa" w:w="4320"/>
          </w:tcPr>
          <w:p>
            <w:r>
              <w:t>{{ act2_date }}</w:t>
            </w:r>
          </w:p>
        </w:tc>
      </w:tr>
      <w:tr>
        <w:tc>
          <w:tcPr>
            <w:tcW w:type="dxa" w:w="4320"/>
          </w:tcPr>
          <w:p>
            <w:r>
              <w:t>Вывод</w:t>
            </w:r>
          </w:p>
        </w:tc>
        <w:tc>
          <w:tcPr>
            <w:tcW w:type="dxa" w:w="4320"/>
          </w:tcPr>
          <w:p>
            <w:r>
              <w:t>{{ act2_conclusion }}</w:t>
            </w:r>
          </w:p>
        </w:tc>
      </w:tr>
    </w:tbl>
    <w:p>
      <w:pPr>
        <w:pStyle w:val="Heading2"/>
      </w:pPr>
      <w:r>
        <w:t>Приложение 3 — Акт по результатам наружного осмотра, визуального и измерительного контроля</w:t>
      </w:r>
    </w:p>
    <w:p>
      <w:r>
        <w:t>{% for row in table_vik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Элемент</w:t>
            </w:r>
          </w:p>
        </w:tc>
        <w:tc>
          <w:tcPr>
            <w:tcW w:type="dxa" w:w="4320"/>
          </w:tcPr>
          <w:p>
            <w:r>
              <w:t>Состояние</w:t>
            </w:r>
          </w:p>
        </w:tc>
      </w:tr>
      <w:tr>
        <w:tc>
          <w:tcPr>
            <w:tcW w:type="dxa" w:w="4320"/>
          </w:tcPr>
          <w:p>
            <w:r>
              <w:t>{{ row[0] }}</w:t>
            </w:r>
          </w:p>
        </w:tc>
        <w:tc>
          <w:tcPr>
            <w:tcW w:type="dxa" w:w="4320"/>
          </w:tcPr>
          <w:p>
            <w:r>
              <w:t>{{ row[1] }}</w:t>
            </w:r>
          </w:p>
        </w:tc>
      </w:tr>
    </w:tbl>
    <w:p>
      <w:r>
        <w:t>{% endfor %}</w:t>
      </w:r>
    </w:p>
    <w:p>
      <w:pPr>
        <w:pStyle w:val="Heading2"/>
      </w:pPr>
      <w:r>
        <w:t>Приложение 3 — Вывод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Вывод по результатам ВИК</w:t>
            </w:r>
          </w:p>
        </w:tc>
        <w:tc>
          <w:tcPr>
            <w:tcW w:type="dxa" w:w="4320"/>
          </w:tcPr>
          <w:p>
            <w:r>
              <w:t>{{ vik_conclusion }}</w:t>
            </w:r>
          </w:p>
        </w:tc>
      </w:tr>
    </w:tbl>
    <w:p>
      <w:pPr>
        <w:pStyle w:val="Heading2"/>
      </w:pPr>
      <w:r>
        <w:t>Приложение 4 — Протокол по результатам измерения толщины стенки элементов трубопровода</w:t>
      </w:r>
    </w:p>
    <w:p>
      <w:r>
        <w:t>{% for item in segments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Тип элемента</w:t>
            </w:r>
          </w:p>
        </w:tc>
        <w:tc>
          <w:tcPr>
            <w:tcW w:type="dxa" w:w="2160"/>
          </w:tcPr>
          <w:p>
            <w:r>
              <w:t>Типоразмер</w:t>
            </w:r>
          </w:p>
        </w:tc>
        <w:tc>
          <w:tcPr>
            <w:tcW w:type="dxa" w:w="2160"/>
          </w:tcPr>
          <w:p>
            <w:r>
              <w:t>Замер, мм</w:t>
            </w:r>
          </w:p>
        </w:tc>
      </w:tr>
      <w:tr>
        <w:tc>
          <w:tcPr>
            <w:tcW w:type="dxa" w:w="2160"/>
          </w:tcPr>
          <w:p>
            <w:r>
              <w:t>{{ item.number }}</w:t>
            </w:r>
          </w:p>
        </w:tc>
        <w:tc>
          <w:tcPr>
            <w:tcW w:type="dxa" w:w="2160"/>
          </w:tcPr>
          <w:p>
            <w:r>
              <w:t>{{ item.element_type }}</w:t>
            </w:r>
          </w:p>
        </w:tc>
        <w:tc>
          <w:tcPr>
            <w:tcW w:type="dxa" w:w="2160"/>
          </w:tcPr>
          <w:p>
            <w:r>
              <w:t>{{ item.size }}</w:t>
            </w:r>
          </w:p>
        </w:tc>
        <w:tc>
          <w:tcPr>
            <w:tcW w:type="dxa" w:w="2160"/>
          </w:tcPr>
          <w:p>
            <w:r>
              <w:t>{{ item.thickness }}</w:t>
            </w:r>
          </w:p>
        </w:tc>
      </w:tr>
    </w:tbl>
    <w:p>
      <w:r>
        <w:t>{% endfor %}</w:t>
      </w:r>
    </w:p>
    <w:p>
      <w:pPr>
        <w:pStyle w:val="Heading2"/>
      </w:pPr>
      <w:r>
        <w:t>Приложение 4 — Оборудование и вывод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Толщиномер (тип, зав. №)</w:t>
            </w:r>
          </w:p>
        </w:tc>
        <w:tc>
          <w:tcPr>
            <w:tcW w:type="dxa" w:w="4320"/>
          </w:tcPr>
          <w:p>
            <w:r>
              <w:t>{{ thick_device }}</w:t>
            </w:r>
          </w:p>
        </w:tc>
      </w:tr>
      <w:tr>
        <w:tc>
          <w:tcPr>
            <w:tcW w:type="dxa" w:w="4320"/>
          </w:tcPr>
          <w:p>
            <w:r>
              <w:t>Дата проведения</w:t>
            </w:r>
          </w:p>
        </w:tc>
        <w:tc>
          <w:tcPr>
            <w:tcW w:type="dxa" w:w="4320"/>
          </w:tcPr>
          <w:p>
            <w:r>
              <w:t>{{ thick_date }}</w:t>
            </w:r>
          </w:p>
        </w:tc>
      </w:tr>
      <w:tr>
        <w:tc>
          <w:tcPr>
            <w:tcW w:type="dxa" w:w="4320"/>
          </w:tcPr>
          <w:p>
            <w:r>
              <w:t>Вывод</w:t>
            </w:r>
          </w:p>
        </w:tc>
        <w:tc>
          <w:tcPr>
            <w:tcW w:type="dxa" w:w="4320"/>
          </w:tcPr>
          <w:p>
            <w:r>
              <w:t>{{ thick_conclusion }}</w:t>
            </w:r>
          </w:p>
        </w:tc>
      </w:tr>
    </w:tbl>
    <w:p>
      <w:pPr>
        <w:pStyle w:val="Heading2"/>
      </w:pPr>
      <w:r>
        <w:t>Приложение 5 — Протокол по результатам дефектоскопии сварных соединений методом ультразвукового контроля</w:t>
      </w:r>
    </w:p>
    <w:p>
      <w:r>
        <w:t>{% for row in table_uzk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Участок</w:t>
            </w:r>
          </w:p>
        </w:tc>
        <w:tc>
          <w:tcPr>
            <w:tcW w:type="dxa" w:w="1728"/>
          </w:tcPr>
          <w:p>
            <w:r>
              <w:t>Типоразмер</w:t>
            </w:r>
          </w:p>
        </w:tc>
        <w:tc>
          <w:tcPr>
            <w:tcW w:type="dxa" w:w="1728"/>
          </w:tcPr>
          <w:p>
            <w:r>
              <w:t>Дефекты</w:t>
            </w:r>
          </w:p>
        </w:tc>
        <w:tc>
          <w:tcPr>
            <w:tcW w:type="dxa" w:w="1728"/>
          </w:tcPr>
          <w:p>
            <w:r>
              <w:t>Оценка</w:t>
            </w:r>
          </w:p>
        </w:tc>
      </w:tr>
      <w:tr>
        <w:tc>
          <w:tcPr>
            <w:tcW w:type="dxa" w:w="1728"/>
          </w:tcPr>
          <w:p>
            <w:r>
              <w:t>{{ row[0] }}</w:t>
            </w:r>
          </w:p>
        </w:tc>
        <w:tc>
          <w:tcPr>
            <w:tcW w:type="dxa" w:w="1728"/>
          </w:tcPr>
          <w:p>
            <w:r>
              <w:t>{{ row[1] }}</w:t>
            </w:r>
          </w:p>
        </w:tc>
        <w:tc>
          <w:tcPr>
            <w:tcW w:type="dxa" w:w="1728"/>
          </w:tcPr>
          <w:p>
            <w:r>
              <w:t>{{ row[2] }}</w:t>
            </w:r>
          </w:p>
        </w:tc>
        <w:tc>
          <w:tcPr>
            <w:tcW w:type="dxa" w:w="1728"/>
          </w:tcPr>
          <w:p>
            <w:r>
              <w:t>{{ row[3] }}</w:t>
            </w:r>
          </w:p>
        </w:tc>
        <w:tc>
          <w:tcPr>
            <w:tcW w:type="dxa" w:w="1728"/>
          </w:tcPr>
          <w:p>
            <w:r>
              <w:t>{{ row[4] }}</w:t>
            </w:r>
          </w:p>
        </w:tc>
      </w:tr>
    </w:tbl>
    <w:p>
      <w:r>
        <w:t>{% endfor %}</w:t>
      </w:r>
    </w:p>
    <w:p>
      <w:pPr>
        <w:pStyle w:val="Heading2"/>
      </w:pPr>
      <w:r>
        <w:t>Приложение 5 — Оборудование и вывод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Дефектоскоп (тип, зав. №)</w:t>
            </w:r>
          </w:p>
        </w:tc>
        <w:tc>
          <w:tcPr>
            <w:tcW w:type="dxa" w:w="4320"/>
          </w:tcPr>
          <w:p>
            <w:r>
              <w:t>{{ uzk_device }}</w:t>
            </w:r>
          </w:p>
        </w:tc>
      </w:tr>
      <w:tr>
        <w:tc>
          <w:tcPr>
            <w:tcW w:type="dxa" w:w="4320"/>
          </w:tcPr>
          <w:p>
            <w:r>
              <w:t>Дата проведения</w:t>
            </w:r>
          </w:p>
        </w:tc>
        <w:tc>
          <w:tcPr>
            <w:tcW w:type="dxa" w:w="4320"/>
          </w:tcPr>
          <w:p>
            <w:r>
              <w:t>{{ uzk_date }}</w:t>
            </w:r>
          </w:p>
        </w:tc>
      </w:tr>
      <w:tr>
        <w:tc>
          <w:tcPr>
            <w:tcW w:type="dxa" w:w="4320"/>
          </w:tcPr>
          <w:p>
            <w:r>
              <w:t>Вывод</w:t>
            </w:r>
          </w:p>
        </w:tc>
        <w:tc>
          <w:tcPr>
            <w:tcW w:type="dxa" w:w="4320"/>
          </w:tcPr>
          <w:p>
            <w:r>
              <w:t>{{ uzk_conclusion }}</w:t>
            </w:r>
          </w:p>
        </w:tc>
      </w:tr>
    </w:tbl>
    <w:p>
      <w:pPr>
        <w:pStyle w:val="Heading2"/>
      </w:pPr>
      <w:r>
        <w:t>Приложение 6 — Поверочный расчёт на прочность и остаточный ресурс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Температура стенки tст, °C</w:t>
            </w:r>
          </w:p>
        </w:tc>
        <w:tc>
          <w:tcPr>
            <w:tcW w:type="dxa" w:w="4320"/>
          </w:tcPr>
          <w:p>
            <w:r>
              <w:t>{{ calc_temp }}</w:t>
            </w:r>
          </w:p>
        </w:tc>
      </w:tr>
      <w:tr>
        <w:tc>
          <w:tcPr>
            <w:tcW w:type="dxa" w:w="4320"/>
          </w:tcPr>
          <w:p>
            <w:r>
              <w:t>Давление Pр, МПа</w:t>
            </w:r>
          </w:p>
        </w:tc>
        <w:tc>
          <w:tcPr>
            <w:tcW w:type="dxa" w:w="4320"/>
          </w:tcPr>
          <w:p>
            <w:r>
              <w:t>{{ p_rab_mpa }}</w:t>
            </w:r>
          </w:p>
        </w:tc>
      </w:tr>
      <w:tr>
        <w:tc>
          <w:tcPr>
            <w:tcW w:type="dxa" w:w="4320"/>
          </w:tcPr>
          <w:p>
            <w:r>
              <w:t>Допускаемое напряжение [σ], МПа</w:t>
            </w:r>
          </w:p>
        </w:tc>
        <w:tc>
          <w:tcPr>
            <w:tcW w:type="dxa" w:w="4320"/>
          </w:tcPr>
          <w:p>
            <w:r>
              <w:t>{{ calc_sigma_allow }}</w:t>
            </w:r>
          </w:p>
        </w:tc>
      </w:tr>
      <w:tr>
        <w:tc>
          <w:tcPr>
            <w:tcW w:type="dxa" w:w="4320"/>
          </w:tcPr>
          <w:p>
            <w:r>
              <w:t>Коэффициент прочности шва φw</w:t>
            </w:r>
          </w:p>
        </w:tc>
        <w:tc>
          <w:tcPr>
            <w:tcW w:type="dxa" w:w="4320"/>
          </w:tcPr>
          <w:p>
            <w:r>
              <w:t>{{ calc_phi }}</w:t>
            </w:r>
          </w:p>
        </w:tc>
      </w:tr>
      <w:tr>
        <w:tc>
          <w:tcPr>
            <w:tcW w:type="dxa" w:w="4320"/>
          </w:tcPr>
          <w:p>
            <w:r>
              <w:t>Номинальный диаметр Da, мм</w:t>
            </w:r>
          </w:p>
        </w:tc>
        <w:tc>
          <w:tcPr>
            <w:tcW w:type="dxa" w:w="4320"/>
          </w:tcPr>
          <w:p>
            <w:r>
              <w:t>{{ calc_da }}</w:t>
            </w:r>
          </w:p>
        </w:tc>
      </w:tr>
      <w:tr>
        <w:tc>
          <w:tcPr>
            <w:tcW w:type="dxa" w:w="4320"/>
          </w:tcPr>
          <w:p>
            <w:r>
              <w:t>Номинальная толщина Sн, мм</w:t>
            </w:r>
          </w:p>
        </w:tc>
        <w:tc>
          <w:tcPr>
            <w:tcW w:type="dxa" w:w="4320"/>
          </w:tcPr>
          <w:p>
            <w:r>
              <w:t>{{ calc_sn }}</w:t>
            </w:r>
          </w:p>
        </w:tc>
      </w:tr>
      <w:tr>
        <w:tc>
          <w:tcPr>
            <w:tcW w:type="dxa" w:w="4320"/>
          </w:tcPr>
          <w:p>
            <w:r>
              <w:t>Расчётная толщина стенки Sr, мм</w:t>
            </w:r>
          </w:p>
        </w:tc>
        <w:tc>
          <w:tcPr>
            <w:tcW w:type="dxa" w:w="4320"/>
          </w:tcPr>
          <w:p>
            <w:r>
              <w:t>{{ calc_sr }}</w:t>
            </w:r>
          </w:p>
        </w:tc>
      </w:tr>
      <w:tr>
        <w:tc>
          <w:tcPr>
            <w:tcW w:type="dxa" w:w="4320"/>
          </w:tcPr>
          <w:p>
            <w:r>
              <w:t>Эксплуатационная прибавка C2, мм</w:t>
            </w:r>
          </w:p>
        </w:tc>
        <w:tc>
          <w:tcPr>
            <w:tcW w:type="dxa" w:w="4320"/>
          </w:tcPr>
          <w:p>
            <w:r>
              <w:t>{{ calc_c2 }}</w:t>
            </w:r>
          </w:p>
        </w:tc>
      </w:tr>
      <w:tr>
        <w:tc>
          <w:tcPr>
            <w:tcW w:type="dxa" w:w="4320"/>
          </w:tcPr>
          <w:p>
            <w:r>
              <w:t>Минимально допустимая толщина [S], мм</w:t>
            </w:r>
          </w:p>
        </w:tc>
        <w:tc>
          <w:tcPr>
            <w:tcW w:type="dxa" w:w="4320"/>
          </w:tcPr>
          <w:p>
            <w:r>
              <w:t>{{ calc_s_reject }}</w:t>
            </w:r>
          </w:p>
        </w:tc>
      </w:tr>
      <w:tr>
        <w:tc>
          <w:tcPr>
            <w:tcW w:type="dxa" w:w="4320"/>
          </w:tcPr>
          <w:p>
            <w:r>
              <w:t>Фактическая минимальная толщина Sф, мм</w:t>
            </w:r>
          </w:p>
        </w:tc>
        <w:tc>
          <w:tcPr>
            <w:tcW w:type="dxa" w:w="4320"/>
          </w:tcPr>
          <w:p>
            <w:r>
              <w:t>{{ calc_sf }}</w:t>
            </w:r>
          </w:p>
        </w:tc>
      </w:tr>
      <w:tr>
        <w:tc>
          <w:tcPr>
            <w:tcW w:type="dxa" w:w="4320"/>
          </w:tcPr>
          <w:p>
            <w:r>
              <w:t>Допускаемое давление [P], МПа</w:t>
            </w:r>
          </w:p>
        </w:tc>
        <w:tc>
          <w:tcPr>
            <w:tcW w:type="dxa" w:w="4320"/>
          </w:tcPr>
          <w:p>
            <w:r>
              <w:t>{{ calc_p_allow }}</w:t>
            </w:r>
          </w:p>
        </w:tc>
      </w:tr>
      <w:tr>
        <w:tc>
          <w:tcPr>
            <w:tcW w:type="dxa" w:w="4320"/>
          </w:tcPr>
          <w:p>
            <w:r>
              <w:t>Условия прочности</w:t>
            </w:r>
          </w:p>
        </w:tc>
        <w:tc>
          <w:tcPr>
            <w:tcW w:type="dxa" w:w="4320"/>
          </w:tcPr>
          <w:p>
            <w:r>
              <w:t>{{ calc_strength_conclusion }}</w:t>
            </w:r>
          </w:p>
        </w:tc>
      </w:tr>
      <w:tr>
        <w:tc>
          <w:tcPr>
            <w:tcW w:type="dxa" w:w="4320"/>
          </w:tcPr>
          <w:p>
            <w:r>
              <w:t>Срок эксплуатации t, лет</w:t>
            </w:r>
          </w:p>
        </w:tc>
        <w:tc>
          <w:tcPr>
            <w:tcW w:type="dxa" w:w="4320"/>
          </w:tcPr>
          <w:p>
            <w:r>
              <w:t>{{ calc_years_operation }}</w:t>
            </w:r>
          </w:p>
        </w:tc>
      </w:tr>
      <w:tr>
        <w:tc>
          <w:tcPr>
            <w:tcW w:type="dxa" w:w="4320"/>
          </w:tcPr>
          <w:p>
            <w:r>
              <w:t>Коэффициент K</w:t>
            </w:r>
          </w:p>
        </w:tc>
        <w:tc>
          <w:tcPr>
            <w:tcW w:type="dxa" w:w="4320"/>
          </w:tcPr>
          <w:p>
            <w:r>
              <w:t>{{ calc_k }}</w:t>
            </w:r>
          </w:p>
        </w:tc>
      </w:tr>
      <w:tr>
        <w:tc>
          <w:tcPr>
            <w:tcW w:type="dxa" w:w="4320"/>
          </w:tcPr>
          <w:p>
            <w:r>
              <w:t>Скорость коррозии Аф, мм/год</w:t>
            </w:r>
          </w:p>
        </w:tc>
        <w:tc>
          <w:tcPr>
            <w:tcW w:type="dxa" w:w="4320"/>
          </w:tcPr>
          <w:p>
            <w:r>
              <w:t>{{ calc_corrosion_rate }}</w:t>
            </w:r>
          </w:p>
        </w:tc>
      </w:tr>
      <w:tr>
        <w:tc>
          <w:tcPr>
            <w:tcW w:type="dxa" w:w="4320"/>
          </w:tcPr>
          <w:p>
            <w:r>
              <w:t>Остаточный ресурс Тост, лет</w:t>
            </w:r>
          </w:p>
        </w:tc>
        <w:tc>
          <w:tcPr>
            <w:tcW w:type="dxa" w:w="4320"/>
          </w:tcPr>
          <w:p>
            <w:r>
              <w:t>{{ calc_remaining_years }}</w:t>
            </w:r>
          </w:p>
        </w:tc>
      </w:tr>
      <w:tr>
        <w:tc>
          <w:tcPr>
            <w:tcW w:type="dxa" w:w="4320"/>
          </w:tcPr>
          <w:p>
            <w:r>
              <w:t>Комментарий</w:t>
            </w:r>
          </w:p>
        </w:tc>
        <w:tc>
          <w:tcPr>
            <w:tcW w:type="dxa" w:w="4320"/>
          </w:tcPr>
          <w:p>
            <w:r>
              <w:t>{{ calc_residual_comment }}</w:t>
            </w:r>
          </w:p>
        </w:tc>
      </w:tr>
    </w:tbl>
    <w:p>
      <w:pPr>
        <w:pStyle w:val="Heading2"/>
      </w:pPr>
      <w:r>
        <w:t>Приложения 8-9 — Протокол пневматических испытаний с акустико-эмиссионным контролем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Дата проведения</w:t>
            </w:r>
          </w:p>
        </w:tc>
        <w:tc>
          <w:tcPr>
            <w:tcW w:type="dxa" w:w="4320"/>
          </w:tcPr>
          <w:p>
            <w:r>
              <w:t>{{ pnevmo_date }}</w:t>
            </w:r>
          </w:p>
        </w:tc>
      </w:tr>
      <w:tr>
        <w:tc>
          <w:tcPr>
            <w:tcW w:type="dxa" w:w="4320"/>
          </w:tcPr>
          <w:p>
            <w:r>
              <w:t>Испытательное давление</w:t>
            </w:r>
          </w:p>
        </w:tc>
        <w:tc>
          <w:tcPr>
            <w:tcW w:type="dxa" w:w="4320"/>
          </w:tcPr>
          <w:p>
            <w:r>
              <w:t>{{ pnevmo_pressure }}</w:t>
            </w:r>
          </w:p>
        </w:tc>
      </w:tr>
      <w:tr>
        <w:tc>
          <w:tcPr>
            <w:tcW w:type="dxa" w:w="4320"/>
          </w:tcPr>
          <w:p>
            <w:r>
              <w:t>Аппаратура АЭ (тип, зав. №)</w:t>
            </w:r>
          </w:p>
        </w:tc>
        <w:tc>
          <w:tcPr>
            <w:tcW w:type="dxa" w:w="4320"/>
          </w:tcPr>
          <w:p>
            <w:r>
              <w:t>{{ pnevmo_device }}</w:t>
            </w:r>
          </w:p>
        </w:tc>
      </w:tr>
      <w:tr>
        <w:tc>
          <w:tcPr>
            <w:tcW w:type="dxa" w:w="4320"/>
          </w:tcPr>
          <w:p>
            <w:r>
              <w:t>Вывод</w:t>
            </w:r>
          </w:p>
        </w:tc>
        <w:tc>
          <w:tcPr>
            <w:tcW w:type="dxa" w:w="4320"/>
          </w:tcPr>
          <w:p>
            <w:r>
              <w:t>{{ pnevmo_conclusion }}</w:t>
            </w:r>
          </w:p>
        </w:tc>
      </w:tr>
    </w:tbl>
    <w:p>
      <w:pPr>
        <w:pStyle w:val="Heading2"/>
      </w:pPr>
      <w:r>
        <w:t>9. Выводы по результатам технического диагностирования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Оценка технического состояния</w:t>
            </w:r>
          </w:p>
        </w:tc>
        <w:tc>
          <w:tcPr>
            <w:tcW w:type="dxa" w:w="4320"/>
          </w:tcPr>
          <w:p>
            <w:r>
              <w:t>{{ final_condition }}</w:t>
            </w:r>
          </w:p>
        </w:tc>
      </w:tr>
      <w:tr>
        <w:tc>
          <w:tcPr>
            <w:tcW w:type="dxa" w:w="4320"/>
          </w:tcPr>
          <w:p>
            <w:r>
              <w:t>Разрешённый срок дальнейшей эксплуатации, лет</w:t>
            </w:r>
          </w:p>
        </w:tc>
        <w:tc>
          <w:tcPr>
            <w:tcW w:type="dxa" w:w="4320"/>
          </w:tcPr>
          <w:p>
            <w:r>
              <w:t>{{ final_years_allowed }}</w:t>
            </w:r>
          </w:p>
        </w:tc>
      </w:tr>
      <w:tr>
        <w:tc>
          <w:tcPr>
            <w:tcW w:type="dxa" w:w="4320"/>
          </w:tcPr>
          <w:p>
            <w:r>
              <w:t>Дата, до которой разрешена эксплуатация</w:t>
            </w:r>
          </w:p>
        </w:tc>
        <w:tc>
          <w:tcPr>
            <w:tcW w:type="dxa" w:w="4320"/>
          </w:tcPr>
          <w:p>
            <w:r>
              <w:t>{{ final_deadline_date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